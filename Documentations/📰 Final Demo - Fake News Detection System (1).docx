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9E260" w14:textId="77777777" w:rsidR="00536212" w:rsidRDefault="00000000">
      <w:pPr>
        <w:pStyle w:val="Title"/>
      </w:pPr>
      <w:r>
        <w:t>📰 Final Demo Documentation: Fake News Detection System</w:t>
      </w:r>
    </w:p>
    <w:p w14:paraId="1B3E61BB" w14:textId="77777777" w:rsidR="00536212" w:rsidRPr="00FE3A53" w:rsidRDefault="00000000">
      <w:pPr>
        <w:pStyle w:val="Heading1"/>
        <w:rPr>
          <w:sz w:val="36"/>
          <w:szCs w:val="36"/>
        </w:rPr>
      </w:pPr>
      <w:r w:rsidRPr="00FE3A53">
        <w:rPr>
          <w:sz w:val="36"/>
          <w:szCs w:val="36"/>
        </w:rPr>
        <w:t>🧠 Project Overview</w:t>
      </w:r>
    </w:p>
    <w:p w14:paraId="43380924" w14:textId="77777777" w:rsidR="00536212" w:rsidRDefault="00000000">
      <w:r>
        <w:br/>
        <w:t xml:space="preserve">This project is a complete AI-powered Fake News Detection system built using Python, scikit-learn, Streamlit, and OpenRouter's Claude 3 Haiku API. </w:t>
      </w:r>
      <w:r>
        <w:br/>
        <w:t xml:space="preserve">The system classifies news as REAL or FAKE using a Logistic Regression model trained on TF-IDF features, and provides contextual fact-checking using LLM responses. </w:t>
      </w:r>
      <w:r>
        <w:br/>
        <w:t>It integrates with a PostgreSQL database hosted on Render for logging and analysis.</w:t>
      </w:r>
      <w:r>
        <w:br/>
      </w:r>
    </w:p>
    <w:p w14:paraId="57C38B7C" w14:textId="77777777" w:rsidR="00536212" w:rsidRPr="00FE3A53" w:rsidRDefault="00000000">
      <w:pPr>
        <w:pStyle w:val="Heading1"/>
        <w:rPr>
          <w:sz w:val="36"/>
          <w:szCs w:val="36"/>
        </w:rPr>
      </w:pPr>
      <w:r w:rsidRPr="00FE3A53">
        <w:rPr>
          <w:sz w:val="36"/>
          <w:szCs w:val="36"/>
        </w:rPr>
        <w:t>🏗️ Architecture Overview</w:t>
      </w:r>
    </w:p>
    <w:p w14:paraId="03CAF2FC" w14:textId="13665FE2" w:rsidR="00536212" w:rsidRDefault="00000000">
      <w:r>
        <w:t xml:space="preserve">🔻 Screenshot: Model Architecture </w:t>
      </w:r>
      <w:proofErr w:type="gramStart"/>
      <w:r>
        <w:t xml:space="preserve">Flow </w:t>
      </w:r>
      <w:r w:rsidR="00FE707C">
        <w:t>:</w:t>
      </w:r>
      <w:proofErr w:type="gramEnd"/>
    </w:p>
    <w:p w14:paraId="18759CA4" w14:textId="628F34DD" w:rsidR="00FE707C" w:rsidRDefault="00FE707C">
      <w:r>
        <w:rPr>
          <w:noProof/>
        </w:rPr>
        <w:drawing>
          <wp:inline distT="0" distB="0" distL="0" distR="0" wp14:anchorId="269658E9" wp14:editId="1707A303">
            <wp:extent cx="5486400" cy="3256280"/>
            <wp:effectExtent l="0" t="0" r="0" b="1270"/>
            <wp:docPr id="12678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6658" w14:textId="77777777" w:rsidR="00536212" w:rsidRDefault="00000000">
      <w:r>
        <w:br/>
        <w:t>Flow Summary:</w:t>
      </w:r>
      <w:r>
        <w:br/>
        <w:t>- User enters news content or FAQ.</w:t>
      </w:r>
      <w:r>
        <w:br/>
        <w:t>- Input is validated and categorized.</w:t>
      </w:r>
      <w:r>
        <w:br/>
        <w:t>- If it's a FAQ, predefined response logic is used.</w:t>
      </w:r>
      <w:r>
        <w:br/>
      </w:r>
      <w:r>
        <w:lastRenderedPageBreak/>
        <w:t>- If it's news, the TF-IDF vectorized input is passed to a trained Logistic Regression model.</w:t>
      </w:r>
      <w:r>
        <w:br/>
        <w:t>- The model returns a probability and a REAL/FAKE label based on a tuned threshold.</w:t>
      </w:r>
      <w:r>
        <w:br/>
        <w:t>- If fake, Claude 3 API provides a possible true alternative.</w:t>
      </w:r>
      <w:r>
        <w:br/>
        <w:t>- Prediction, confidence, and user input are logged to PostgreSQL (Render).</w:t>
      </w:r>
      <w:r>
        <w:br/>
        <w:t>- Results are displayed with color-coded, timestamped cards.</w:t>
      </w:r>
      <w:r>
        <w:br/>
      </w:r>
    </w:p>
    <w:p w14:paraId="57DB0BAB" w14:textId="77777777" w:rsidR="00536212" w:rsidRPr="00FE3A53" w:rsidRDefault="00000000">
      <w:pPr>
        <w:pStyle w:val="Heading1"/>
        <w:rPr>
          <w:sz w:val="36"/>
          <w:szCs w:val="36"/>
        </w:rPr>
      </w:pPr>
      <w:r w:rsidRPr="00FE3A53">
        <w:rPr>
          <w:sz w:val="36"/>
          <w:szCs w:val="36"/>
        </w:rPr>
        <w:t>📁 Project Structure</w:t>
      </w:r>
    </w:p>
    <w:p w14:paraId="095B86D3" w14:textId="77777777" w:rsidR="00536212" w:rsidRDefault="00000000">
      <w:r>
        <w:br/>
        <w:t>📦 fake-news-detector/</w:t>
      </w:r>
      <w:r>
        <w:br/>
        <w:t>├── Data/</w:t>
      </w:r>
      <w:r>
        <w:br/>
        <w:t>│   ├── Fake.csv</w:t>
      </w:r>
      <w:r>
        <w:br/>
        <w:t>│   └── True.csv</w:t>
      </w:r>
      <w:r>
        <w:br/>
        <w:t>├── Models/</w:t>
      </w:r>
      <w:r>
        <w:br/>
        <w:t>│   ├── fake_news_model.pkl</w:t>
      </w:r>
      <w:r>
        <w:br/>
        <w:t>│   ├── tfidf_vectorizer.pkl</w:t>
      </w:r>
      <w:r>
        <w:br/>
        <w:t>│   └── optimal_threshold.pkl</w:t>
      </w:r>
      <w:r>
        <w:br/>
        <w:t>├── Test/</w:t>
      </w:r>
      <w:r>
        <w:br/>
        <w:t>│   ├── apitest.py</w:t>
      </w:r>
      <w:r>
        <w:br/>
        <w:t>│   └── dbtest.py</w:t>
      </w:r>
      <w:r>
        <w:br/>
        <w:t>├── utils/</w:t>
      </w:r>
      <w:r>
        <w:br/>
        <w:t>│   └── model.py</w:t>
      </w:r>
      <w:r>
        <w:br/>
        <w:t>├── main.py</w:t>
      </w:r>
      <w:r>
        <w:br/>
        <w:t>├── db.py</w:t>
      </w:r>
      <w:r>
        <w:br/>
        <w:t>├── custom_responses.py</w:t>
      </w:r>
      <w:r>
        <w:br/>
        <w:t>├─</w:t>
      </w:r>
      <w:proofErr w:type="gramStart"/>
      <w:r>
        <w:t>─ .env</w:t>
      </w:r>
      <w:proofErr w:type="gramEnd"/>
      <w:r>
        <w:br/>
        <w:t>└── requirements.txt</w:t>
      </w:r>
      <w:r>
        <w:br/>
      </w:r>
    </w:p>
    <w:p w14:paraId="69D6DBAA" w14:textId="72B477DE" w:rsidR="002A278E" w:rsidRDefault="00000000">
      <w:r w:rsidRPr="00FE3A53">
        <w:rPr>
          <w:rFonts w:ascii="Segoe UI Emoji" w:hAnsi="Segoe UI Emoji" w:cs="Segoe UI Emoji"/>
          <w:sz w:val="36"/>
          <w:szCs w:val="36"/>
        </w:rPr>
        <w:t>💬</w:t>
      </w:r>
      <w:r w:rsidRPr="00FE3A53">
        <w:rPr>
          <w:sz w:val="36"/>
          <w:szCs w:val="36"/>
        </w:rPr>
        <w:t xml:space="preserve"> </w:t>
      </w:r>
      <w:proofErr w:type="spellStart"/>
      <w:r w:rsidRPr="00FE3A53">
        <w:rPr>
          <w:sz w:val="36"/>
          <w:szCs w:val="36"/>
        </w:rPr>
        <w:t>Streamlit</w:t>
      </w:r>
      <w:proofErr w:type="spellEnd"/>
      <w:r w:rsidRPr="00FE3A53">
        <w:rPr>
          <w:sz w:val="36"/>
          <w:szCs w:val="36"/>
        </w:rPr>
        <w:t xml:space="preserve"> Chatbot UI</w:t>
      </w:r>
      <w:r>
        <w:br/>
        <w:t>The frontend is built with Streamlit using a conversational layout.</w:t>
      </w:r>
      <w:r>
        <w:br/>
        <w:t>- Real-time chat input using `</w:t>
      </w:r>
      <w:proofErr w:type="gramStart"/>
      <w:r>
        <w:t>st.chat</w:t>
      </w:r>
      <w:proofErr w:type="gramEnd"/>
      <w:r>
        <w:t>_</w:t>
      </w:r>
      <w:proofErr w:type="gramStart"/>
      <w:r>
        <w:t>input(</w:t>
      </w:r>
      <w:proofErr w:type="gramEnd"/>
      <w:r>
        <w:t>)`</w:t>
      </w:r>
      <w:r>
        <w:br/>
        <w:t>- Scrollable, timestamped chat history with role separation</w:t>
      </w:r>
      <w:r>
        <w:br/>
        <w:t>- Chat log download and clear functionality</w:t>
      </w:r>
      <w:r>
        <w:br/>
        <w:t>- HTML-styled response cards:</w:t>
      </w:r>
      <w:r>
        <w:br/>
        <w:t xml:space="preserve">  - ✅ Green for REAL news</w:t>
      </w:r>
      <w:r>
        <w:br/>
        <w:t xml:space="preserve">  - 🚨 Red for FAKE news with Claude's suggestion</w:t>
      </w:r>
    </w:p>
    <w:p w14:paraId="05A8ACE0" w14:textId="7D9916D9" w:rsidR="00536212" w:rsidRDefault="002A278E">
      <w:r w:rsidRPr="002A278E">
        <w:rPr>
          <w:noProof/>
        </w:rPr>
        <w:lastRenderedPageBreak/>
        <w:drawing>
          <wp:inline distT="0" distB="0" distL="0" distR="0" wp14:anchorId="750E6DC0" wp14:editId="4A88C0A5">
            <wp:extent cx="5579282" cy="3151909"/>
            <wp:effectExtent l="0" t="0" r="2540" b="0"/>
            <wp:docPr id="66742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27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5523" cy="32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8B0FB6" w14:textId="77777777" w:rsidR="00FE707C" w:rsidRPr="00011551" w:rsidRDefault="00000000">
      <w:pPr>
        <w:rPr>
          <w:sz w:val="24"/>
          <w:szCs w:val="24"/>
        </w:rPr>
      </w:pPr>
      <w:r w:rsidRPr="00011551">
        <w:rPr>
          <w:sz w:val="24"/>
          <w:szCs w:val="24"/>
        </w:rPr>
        <w:t>🔻 Screenshot: UI Homepage</w:t>
      </w:r>
      <w:r w:rsidR="00FE3A53" w:rsidRPr="00011551">
        <w:rPr>
          <w:sz w:val="24"/>
          <w:szCs w:val="24"/>
        </w:rPr>
        <w:t>:</w:t>
      </w:r>
    </w:p>
    <w:p w14:paraId="32FCD24F" w14:textId="632D866E" w:rsidR="00536212" w:rsidRDefault="00FE3A53">
      <w:r>
        <w:br/>
      </w:r>
      <w:r w:rsidRPr="0073229F">
        <w:rPr>
          <w:b/>
          <w:bCs/>
          <w:noProof/>
          <w:sz w:val="28"/>
          <w:szCs w:val="28"/>
        </w:rPr>
        <w:drawing>
          <wp:inline distT="0" distB="0" distL="0" distR="0" wp14:anchorId="7B67FC2C" wp14:editId="339EB63D">
            <wp:extent cx="5681407" cy="3041072"/>
            <wp:effectExtent l="0" t="0" r="0" b="6985"/>
            <wp:docPr id="59546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65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4828" cy="31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A8CD" w14:textId="77777777" w:rsidR="00FE3A53" w:rsidRDefault="00FE3A53"/>
    <w:p w14:paraId="64197A19" w14:textId="77777777" w:rsidR="00FE3A53" w:rsidRDefault="00FE3A53"/>
    <w:p w14:paraId="281CFEBC" w14:textId="5A5A98E4" w:rsidR="00536212" w:rsidRDefault="00000000">
      <w:r>
        <w:lastRenderedPageBreak/>
        <w:t>🔻 Screenshot: Real News Output</w:t>
      </w:r>
      <w:r w:rsidR="00FE3A53">
        <w:t>:</w:t>
      </w:r>
      <w:r w:rsidR="00FE3A53">
        <w:br/>
      </w:r>
      <w:r w:rsidR="00FE3A53" w:rsidRPr="0073229F">
        <w:rPr>
          <w:b/>
          <w:bCs/>
          <w:noProof/>
          <w:sz w:val="28"/>
          <w:szCs w:val="28"/>
        </w:rPr>
        <w:drawing>
          <wp:inline distT="0" distB="0" distL="0" distR="0" wp14:anchorId="045D173C" wp14:editId="55A1F640">
            <wp:extent cx="5836421" cy="3282905"/>
            <wp:effectExtent l="0" t="0" r="0" b="0"/>
            <wp:docPr id="148567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77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590" cy="330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654C" w14:textId="77777777" w:rsidR="00FE707C" w:rsidRDefault="00FE707C"/>
    <w:p w14:paraId="2E0FC28A" w14:textId="77777777" w:rsidR="00FE707C" w:rsidRDefault="00FE707C"/>
    <w:p w14:paraId="7B654A8F" w14:textId="39ACE100" w:rsidR="00536212" w:rsidRDefault="00000000">
      <w:r>
        <w:t>🔻 Screenshot: Fake News Output with Claude Response</w:t>
      </w:r>
      <w:r w:rsidR="00FE3A53">
        <w:t>:</w:t>
      </w:r>
    </w:p>
    <w:p w14:paraId="49DFA5BA" w14:textId="59518458" w:rsidR="00FE3A53" w:rsidRDefault="00FE3A53">
      <w:r w:rsidRPr="00DF4B84">
        <w:rPr>
          <w:b/>
          <w:bCs/>
          <w:noProof/>
          <w:sz w:val="28"/>
          <w:szCs w:val="28"/>
        </w:rPr>
        <w:drawing>
          <wp:inline distT="0" distB="0" distL="0" distR="0" wp14:anchorId="274F0A8C" wp14:editId="359C2DB8">
            <wp:extent cx="5805858" cy="3265715"/>
            <wp:effectExtent l="0" t="0" r="4445" b="0"/>
            <wp:docPr id="136822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0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791" cy="32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5A7E" w14:textId="77777777" w:rsidR="00011551" w:rsidRPr="00FE3A53" w:rsidRDefault="00011551" w:rsidP="00011551">
      <w:pPr>
        <w:pStyle w:val="Heading1"/>
        <w:rPr>
          <w:sz w:val="36"/>
          <w:szCs w:val="36"/>
        </w:rPr>
      </w:pPr>
      <w:r w:rsidRPr="00FE3A53">
        <w:rPr>
          <w:sz w:val="36"/>
          <w:szCs w:val="36"/>
        </w:rPr>
        <w:lastRenderedPageBreak/>
        <w:t>❓ FAQ &amp; Input Logic</w:t>
      </w:r>
    </w:p>
    <w:p w14:paraId="1B6804D7" w14:textId="50A5794C" w:rsidR="00011551" w:rsidRDefault="00011551" w:rsidP="00011551">
      <w:r>
        <w:br/>
        <w:t>- `</w:t>
      </w:r>
      <w:proofErr w:type="spellStart"/>
      <w:proofErr w:type="gramStart"/>
      <w:r>
        <w:t>faq</w:t>
      </w:r>
      <w:proofErr w:type="spellEnd"/>
      <w:r>
        <w:t>:`</w:t>
      </w:r>
      <w:proofErr w:type="gramEnd"/>
      <w:r>
        <w:t xml:space="preserve"> prefix triggers responses from `custom_responses.py`</w:t>
      </w:r>
      <w:r>
        <w:br/>
        <w:t>- Without `</w:t>
      </w:r>
      <w:proofErr w:type="spellStart"/>
      <w:proofErr w:type="gramStart"/>
      <w:r>
        <w:t>faq</w:t>
      </w:r>
      <w:proofErr w:type="spellEnd"/>
      <w:r>
        <w:t>:`</w:t>
      </w:r>
      <w:proofErr w:type="gramEnd"/>
      <w:r>
        <w:t>, the bot checks if the input resembles an FAQ and reminds user politely.</w:t>
      </w:r>
      <w:r>
        <w:br/>
        <w:t>- Inputs below 5 characters or without valid English words are blocked as "not meaningful".</w:t>
      </w:r>
      <w:r>
        <w:br/>
      </w:r>
    </w:p>
    <w:p w14:paraId="4F7CE79C" w14:textId="77777777" w:rsidR="00596366" w:rsidRPr="00FE3A53" w:rsidRDefault="00596366" w:rsidP="00596366">
      <w:pPr>
        <w:pStyle w:val="Heading1"/>
        <w:rPr>
          <w:sz w:val="36"/>
          <w:szCs w:val="36"/>
        </w:rPr>
      </w:pPr>
      <w:r w:rsidRPr="00FE3A53">
        <w:rPr>
          <w:rFonts w:ascii="Segoe UI Emoji" w:hAnsi="Segoe UI Emoji" w:cs="Segoe UI Emoji"/>
          <w:sz w:val="36"/>
          <w:szCs w:val="36"/>
        </w:rPr>
        <w:t>🔍</w:t>
      </w:r>
      <w:r w:rsidRPr="00FE3A53">
        <w:rPr>
          <w:sz w:val="36"/>
          <w:szCs w:val="36"/>
        </w:rPr>
        <w:t xml:space="preserve"> Claude 3 API Integration</w:t>
      </w:r>
    </w:p>
    <w:p w14:paraId="532F0FC5" w14:textId="05CE2CDC" w:rsidR="00596366" w:rsidRPr="00011551" w:rsidRDefault="00596366" w:rsidP="00596366">
      <w:r>
        <w:br/>
        <w:t xml:space="preserve">- Claude 3 Haiku used via </w:t>
      </w:r>
      <w:proofErr w:type="spellStart"/>
      <w:r>
        <w:t>OpenRouter</w:t>
      </w:r>
      <w:proofErr w:type="spellEnd"/>
      <w:r>
        <w:t xml:space="preserve"> API</w:t>
      </w:r>
      <w:r>
        <w:br/>
        <w:t>- When fake news is detected, a follow-up prompt is sent for a possible truth.</w:t>
      </w:r>
      <w:r>
        <w:br/>
        <w:t>- Claude response is shown in a stylized code-block-like container</w:t>
      </w:r>
    </w:p>
    <w:p w14:paraId="5334310E" w14:textId="77777777" w:rsidR="00F409C7" w:rsidRDefault="00011551" w:rsidP="00596366">
      <w:pPr>
        <w:pStyle w:val="Heading1"/>
        <w:rPr>
          <w:sz w:val="36"/>
          <w:szCs w:val="36"/>
        </w:rPr>
      </w:pPr>
      <w:r w:rsidRPr="00FE3A53">
        <w:rPr>
          <w:rFonts w:ascii="Segoe UI Emoji" w:hAnsi="Segoe UI Emoji" w:cs="Segoe UI Emoji"/>
          <w:sz w:val="36"/>
          <w:szCs w:val="36"/>
        </w:rPr>
        <w:t>🧪</w:t>
      </w:r>
      <w:r w:rsidRPr="00FE3A53">
        <w:rPr>
          <w:sz w:val="36"/>
          <w:szCs w:val="36"/>
        </w:rPr>
        <w:t xml:space="preserve"> Model Training Summary</w:t>
      </w:r>
      <w:r w:rsidR="00596366" w:rsidRPr="00596366">
        <w:rPr>
          <w:sz w:val="36"/>
          <w:szCs w:val="36"/>
        </w:rPr>
        <w:t xml:space="preserve"> </w:t>
      </w:r>
    </w:p>
    <w:p w14:paraId="081B8E75" w14:textId="1162D7E0" w:rsidR="00011551" w:rsidRDefault="00011551" w:rsidP="00596366">
      <w:pPr>
        <w:pStyle w:val="Heading1"/>
        <w:rPr>
          <w:sz w:val="36"/>
          <w:szCs w:val="36"/>
        </w:rPr>
      </w:pPr>
      <w:r w:rsidRPr="00011551">
        <w:rPr>
          <w:b w:val="0"/>
          <w:bCs w:val="0"/>
          <w:color w:val="000000" w:themeColor="text1"/>
        </w:rPr>
        <w:t>- Dataset: Balanced True.csv and Fake.csv (50-50)</w:t>
      </w:r>
      <w:r w:rsidRPr="00011551">
        <w:rPr>
          <w:b w:val="0"/>
          <w:bCs w:val="0"/>
          <w:color w:val="000000" w:themeColor="text1"/>
        </w:rPr>
        <w:br/>
        <w:t xml:space="preserve">- Preprocessing: Combined title and text, TF-IDF n-gram vectorization (1–3 </w:t>
      </w:r>
      <w:r w:rsidR="00F409C7">
        <w:rPr>
          <w:b w:val="0"/>
          <w:bCs w:val="0"/>
          <w:color w:val="000000" w:themeColor="text1"/>
        </w:rPr>
        <w:t xml:space="preserve">  </w:t>
      </w:r>
      <w:r w:rsidRPr="00011551">
        <w:rPr>
          <w:b w:val="0"/>
          <w:bCs w:val="0"/>
          <w:color w:val="000000" w:themeColor="text1"/>
        </w:rPr>
        <w:t>grams)</w:t>
      </w:r>
      <w:r w:rsidRPr="00011551">
        <w:rPr>
          <w:b w:val="0"/>
          <w:bCs w:val="0"/>
          <w:color w:val="000000" w:themeColor="text1"/>
        </w:rPr>
        <w:br/>
        <w:t>- Model: Logistic Regression (</w:t>
      </w:r>
      <w:proofErr w:type="spellStart"/>
      <w:r w:rsidRPr="00011551">
        <w:rPr>
          <w:b w:val="0"/>
          <w:bCs w:val="0"/>
          <w:color w:val="000000" w:themeColor="text1"/>
        </w:rPr>
        <w:t>max_iter</w:t>
      </w:r>
      <w:proofErr w:type="spellEnd"/>
      <w:r w:rsidRPr="00011551">
        <w:rPr>
          <w:b w:val="0"/>
          <w:bCs w:val="0"/>
          <w:color w:val="000000" w:themeColor="text1"/>
        </w:rPr>
        <w:t>=1000)</w:t>
      </w:r>
      <w:r w:rsidRPr="00011551">
        <w:rPr>
          <w:b w:val="0"/>
          <w:bCs w:val="0"/>
          <w:color w:val="000000" w:themeColor="text1"/>
        </w:rPr>
        <w:br/>
        <w:t>- Threshold tuning using F1-score optimization</w:t>
      </w:r>
      <w:r w:rsidRPr="00011551">
        <w:rPr>
          <w:b w:val="0"/>
          <w:bCs w:val="0"/>
          <w:color w:val="000000" w:themeColor="text1"/>
        </w:rPr>
        <w:br/>
        <w:t xml:space="preserve">- Artifacts saved </w:t>
      </w:r>
      <w:proofErr w:type="gramStart"/>
      <w:r w:rsidRPr="00011551">
        <w:rPr>
          <w:b w:val="0"/>
          <w:bCs w:val="0"/>
          <w:color w:val="000000" w:themeColor="text1"/>
        </w:rPr>
        <w:t xml:space="preserve">as </w:t>
      </w:r>
      <w:r>
        <w:rPr>
          <w:b w:val="0"/>
          <w:bCs w:val="0"/>
          <w:color w:val="000000" w:themeColor="text1"/>
        </w:rPr>
        <w:t xml:space="preserve"> </w:t>
      </w:r>
      <w:r w:rsidRPr="00011551">
        <w:rPr>
          <w:b w:val="0"/>
          <w:bCs w:val="0"/>
          <w:color w:val="000000" w:themeColor="text1"/>
        </w:rPr>
        <w:t>.</w:t>
      </w:r>
      <w:proofErr w:type="spellStart"/>
      <w:proofErr w:type="gramEnd"/>
      <w:r w:rsidRPr="00011551">
        <w:rPr>
          <w:b w:val="0"/>
          <w:bCs w:val="0"/>
          <w:color w:val="000000" w:themeColor="text1"/>
        </w:rPr>
        <w:t>pkl</w:t>
      </w:r>
      <w:proofErr w:type="spellEnd"/>
      <w:r w:rsidRPr="00011551">
        <w:rPr>
          <w:b w:val="0"/>
          <w:bCs w:val="0"/>
          <w:color w:val="000000" w:themeColor="text1"/>
        </w:rPr>
        <w:t xml:space="preserve"> using </w:t>
      </w:r>
      <w:proofErr w:type="spellStart"/>
      <w:r w:rsidRPr="00011551">
        <w:rPr>
          <w:b w:val="0"/>
          <w:bCs w:val="0"/>
          <w:color w:val="000000" w:themeColor="text1"/>
        </w:rPr>
        <w:t>joblib</w:t>
      </w:r>
      <w:proofErr w:type="spellEnd"/>
      <w:r w:rsidR="00596366">
        <w:br/>
      </w:r>
    </w:p>
    <w:p w14:paraId="43FCC5A2" w14:textId="77777777" w:rsidR="00596366" w:rsidRPr="00596366" w:rsidRDefault="00596366" w:rsidP="00596366"/>
    <w:p w14:paraId="5842CCE2" w14:textId="569707D2" w:rsidR="00536212" w:rsidRDefault="00000000">
      <w:r w:rsidRPr="00FE3A53">
        <w:rPr>
          <w:rFonts w:ascii="Segoe UI Emoji" w:hAnsi="Segoe UI Emoji" w:cs="Segoe UI Emoji"/>
          <w:sz w:val="36"/>
          <w:szCs w:val="36"/>
        </w:rPr>
        <w:t>🗄️</w:t>
      </w:r>
      <w:r w:rsidRPr="00FE3A53">
        <w:rPr>
          <w:sz w:val="36"/>
          <w:szCs w:val="36"/>
        </w:rPr>
        <w:t xml:space="preserve"> </w:t>
      </w:r>
      <w:r w:rsidR="00596366" w:rsidRPr="00596366">
        <w:rPr>
          <w:color w:val="365F91" w:themeColor="accent1" w:themeShade="BF"/>
          <w:sz w:val="40"/>
          <w:szCs w:val="40"/>
        </w:rPr>
        <w:t>PostgreSQL (Render) Database Integration</w:t>
      </w:r>
      <w:r w:rsidR="00596366" w:rsidRPr="00596366">
        <w:rPr>
          <w:color w:val="365F91" w:themeColor="accent1" w:themeShade="BF"/>
          <w:sz w:val="40"/>
          <w:szCs w:val="40"/>
        </w:rPr>
        <w:t>:</w:t>
      </w:r>
      <w:r w:rsidR="00596366">
        <w:br/>
      </w:r>
      <w:r>
        <w:br/>
        <w:t>- All user and bot messages are logged to a PostgreSQL table `chat_test`</w:t>
      </w:r>
      <w:r>
        <w:br/>
        <w:t>- Columns stored: speaker, message, prediction, confidence_score</w:t>
      </w:r>
      <w:r>
        <w:br/>
        <w:t xml:space="preserve">- Connection handled via psycopg2 using env vars in </w:t>
      </w:r>
      <w:proofErr w:type="gramStart"/>
      <w:r>
        <w:t>`.env</w:t>
      </w:r>
      <w:proofErr w:type="gramEnd"/>
      <w:r>
        <w:t>`</w:t>
      </w:r>
      <w:r>
        <w:br/>
        <w:t>- All critical interactions are saved (including FAQ, valid/invalid news inputs)</w:t>
      </w:r>
      <w:r>
        <w:br/>
      </w:r>
    </w:p>
    <w:p w14:paraId="1B14615F" w14:textId="77777777" w:rsidR="00011551" w:rsidRDefault="00011551"/>
    <w:p w14:paraId="22C4C40E" w14:textId="77777777" w:rsidR="00011551" w:rsidRDefault="00011551"/>
    <w:p w14:paraId="7368F307" w14:textId="77777777" w:rsidR="00011551" w:rsidRDefault="00011551"/>
    <w:p w14:paraId="68EB2E60" w14:textId="77777777" w:rsidR="00011551" w:rsidRDefault="00011551"/>
    <w:p w14:paraId="15BAECAB" w14:textId="1C4046DC" w:rsidR="00536212" w:rsidRDefault="00000000">
      <w:r>
        <w:t>🔻 Screenshot: Table view from Render Dashboard (</w:t>
      </w:r>
      <w:r w:rsidR="00FE3A53">
        <w:t>Pg Admin</w:t>
      </w:r>
      <w:r>
        <w:t>)</w:t>
      </w:r>
      <w:r w:rsidR="00FE3A53">
        <w:t>:</w:t>
      </w:r>
    </w:p>
    <w:p w14:paraId="2CD50A1F" w14:textId="77777777" w:rsidR="00596366" w:rsidRDefault="00FE3A53" w:rsidP="00596366">
      <w:pPr>
        <w:rPr>
          <w:rFonts w:ascii="Segoe UI Emoji" w:hAnsi="Segoe UI Emoji" w:cs="Segoe UI Emoji"/>
          <w:sz w:val="36"/>
          <w:szCs w:val="36"/>
        </w:rPr>
      </w:pPr>
      <w:r w:rsidRPr="00FE3A53">
        <w:rPr>
          <w:noProof/>
        </w:rPr>
        <w:drawing>
          <wp:inline distT="0" distB="0" distL="0" distR="0" wp14:anchorId="657C7BFA" wp14:editId="3C2A7590">
            <wp:extent cx="5486400" cy="2705100"/>
            <wp:effectExtent l="0" t="0" r="0" b="0"/>
            <wp:docPr id="200444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4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2238" w14:textId="77777777" w:rsidR="00596366" w:rsidRDefault="00596366" w:rsidP="00596366">
      <w:pPr>
        <w:rPr>
          <w:rFonts w:ascii="Segoe UI Emoji" w:hAnsi="Segoe UI Emoji" w:cs="Segoe UI Emoji"/>
          <w:sz w:val="36"/>
          <w:szCs w:val="36"/>
        </w:rPr>
      </w:pPr>
    </w:p>
    <w:p w14:paraId="16922865" w14:textId="08311B73" w:rsidR="00FE707C" w:rsidRPr="00596366" w:rsidRDefault="00000000">
      <w:pPr>
        <w:rPr>
          <w:sz w:val="36"/>
          <w:szCs w:val="36"/>
        </w:rPr>
      </w:pPr>
      <w:r w:rsidRPr="00FE3A53">
        <w:rPr>
          <w:rFonts w:ascii="Segoe UI Emoji" w:hAnsi="Segoe UI Emoji" w:cs="Segoe UI Emoji"/>
          <w:sz w:val="36"/>
          <w:szCs w:val="36"/>
        </w:rPr>
        <w:t>📦</w:t>
      </w:r>
      <w:r w:rsidRPr="00FE3A53">
        <w:rPr>
          <w:sz w:val="36"/>
          <w:szCs w:val="36"/>
        </w:rPr>
        <w:t xml:space="preserve"> </w:t>
      </w:r>
      <w:r w:rsidRPr="00596366">
        <w:rPr>
          <w:color w:val="365F91" w:themeColor="accent1" w:themeShade="BF"/>
          <w:sz w:val="36"/>
          <w:szCs w:val="36"/>
        </w:rPr>
        <w:t>Tech Stack</w:t>
      </w:r>
      <w:r w:rsidR="00FE707C">
        <w:rPr>
          <w:sz w:val="36"/>
          <w:szCs w:val="36"/>
        </w:rPr>
        <w:t xml:space="preserve">: </w:t>
      </w:r>
      <w:r w:rsidR="00FE707C">
        <w:rPr>
          <w:sz w:val="36"/>
          <w:szCs w:val="36"/>
        </w:rPr>
        <w:br/>
      </w:r>
      <w:r w:rsidR="00146F94" w:rsidRPr="00146F94">
        <w:rPr>
          <w:noProof/>
        </w:rPr>
        <w:drawing>
          <wp:inline distT="0" distB="0" distL="0" distR="0" wp14:anchorId="3AA17306" wp14:editId="5A7CFBF7">
            <wp:extent cx="2552700" cy="3829050"/>
            <wp:effectExtent l="0" t="0" r="0" b="0"/>
            <wp:docPr id="197033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34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2"/>
        <w:gridCol w:w="3022"/>
      </w:tblGrid>
      <w:tr w:rsidR="00FE707C" w:rsidRPr="00FE707C" w14:paraId="3B972903" w14:textId="77777777" w:rsidTr="00FE707C">
        <w:trPr>
          <w:tblHeader/>
          <w:tblCellSpacing w:w="15" w:type="dxa"/>
        </w:trPr>
        <w:tc>
          <w:tcPr>
            <w:tcW w:w="2977" w:type="dxa"/>
            <w:vAlign w:val="center"/>
            <w:hideMark/>
          </w:tcPr>
          <w:p w14:paraId="00245FF8" w14:textId="78FE2079" w:rsidR="00FE707C" w:rsidRPr="00FE707C" w:rsidRDefault="00FE707C" w:rsidP="00FE707C">
            <w:pPr>
              <w:rPr>
                <w:b/>
                <w:bCs/>
                <w:sz w:val="28"/>
                <w:szCs w:val="28"/>
                <w:lang w:val="en-IN"/>
              </w:rPr>
            </w:pPr>
            <w:r w:rsidRPr="00FE707C">
              <w:rPr>
                <w:color w:val="4F81BD" w:themeColor="accent1"/>
                <w:sz w:val="36"/>
                <w:szCs w:val="36"/>
              </w:rPr>
              <w:lastRenderedPageBreak/>
              <w:t>Component</w:t>
            </w:r>
          </w:p>
        </w:tc>
        <w:tc>
          <w:tcPr>
            <w:tcW w:w="2977" w:type="dxa"/>
            <w:vAlign w:val="center"/>
            <w:hideMark/>
          </w:tcPr>
          <w:p w14:paraId="0E826631" w14:textId="595D622A" w:rsidR="00FE707C" w:rsidRPr="00FE707C" w:rsidRDefault="00FE707C" w:rsidP="00FE707C">
            <w:pPr>
              <w:rPr>
                <w:b/>
                <w:bCs/>
                <w:sz w:val="28"/>
                <w:szCs w:val="28"/>
                <w:lang w:val="en-IN"/>
              </w:rPr>
            </w:pPr>
            <w:r w:rsidRPr="00FE707C">
              <w:rPr>
                <w:color w:val="4F81BD" w:themeColor="accent1"/>
                <w:sz w:val="36"/>
                <w:szCs w:val="36"/>
              </w:rPr>
              <w:t>Technology</w:t>
            </w:r>
          </w:p>
        </w:tc>
      </w:tr>
      <w:tr w:rsidR="00FE707C" w:rsidRPr="00FE707C" w14:paraId="033D8513" w14:textId="77777777" w:rsidTr="00FE707C">
        <w:trPr>
          <w:tblCellSpacing w:w="15" w:type="dxa"/>
        </w:trPr>
        <w:tc>
          <w:tcPr>
            <w:tcW w:w="2977" w:type="dxa"/>
            <w:vAlign w:val="center"/>
            <w:hideMark/>
          </w:tcPr>
          <w:p w14:paraId="310D3DAD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Frontend</w:t>
            </w:r>
          </w:p>
        </w:tc>
        <w:tc>
          <w:tcPr>
            <w:tcW w:w="2977" w:type="dxa"/>
            <w:vAlign w:val="center"/>
            <w:hideMark/>
          </w:tcPr>
          <w:p w14:paraId="6403DCE1" w14:textId="77777777" w:rsidR="00FE707C" w:rsidRPr="00FE707C" w:rsidRDefault="00FE707C" w:rsidP="00FE707C">
            <w:pPr>
              <w:rPr>
                <w:lang w:val="en-IN"/>
              </w:rPr>
            </w:pPr>
            <w:proofErr w:type="spellStart"/>
            <w:r w:rsidRPr="00FE707C">
              <w:rPr>
                <w:lang w:val="en-IN"/>
              </w:rPr>
              <w:t>Streamlit</w:t>
            </w:r>
            <w:proofErr w:type="spellEnd"/>
          </w:p>
        </w:tc>
      </w:tr>
      <w:tr w:rsidR="00FE707C" w:rsidRPr="00FE707C" w14:paraId="2B47BAC6" w14:textId="77777777" w:rsidTr="00FE707C">
        <w:trPr>
          <w:tblCellSpacing w:w="15" w:type="dxa"/>
        </w:trPr>
        <w:tc>
          <w:tcPr>
            <w:tcW w:w="2977" w:type="dxa"/>
            <w:vAlign w:val="center"/>
            <w:hideMark/>
          </w:tcPr>
          <w:p w14:paraId="6A26DB81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ML Model</w:t>
            </w:r>
          </w:p>
        </w:tc>
        <w:tc>
          <w:tcPr>
            <w:tcW w:w="2977" w:type="dxa"/>
            <w:vAlign w:val="center"/>
            <w:hideMark/>
          </w:tcPr>
          <w:p w14:paraId="6FBFC725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Logistic Regression</w:t>
            </w:r>
          </w:p>
        </w:tc>
      </w:tr>
      <w:tr w:rsidR="00FE707C" w:rsidRPr="00FE707C" w14:paraId="17A63370" w14:textId="77777777" w:rsidTr="00FE707C">
        <w:trPr>
          <w:tblCellSpacing w:w="15" w:type="dxa"/>
        </w:trPr>
        <w:tc>
          <w:tcPr>
            <w:tcW w:w="2977" w:type="dxa"/>
            <w:vAlign w:val="center"/>
            <w:hideMark/>
          </w:tcPr>
          <w:p w14:paraId="79D4F9CB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Feature Extraction</w:t>
            </w:r>
          </w:p>
        </w:tc>
        <w:tc>
          <w:tcPr>
            <w:tcW w:w="2977" w:type="dxa"/>
            <w:vAlign w:val="center"/>
            <w:hideMark/>
          </w:tcPr>
          <w:p w14:paraId="7A7FE5F7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TF-IDF (scikit-learn)</w:t>
            </w:r>
          </w:p>
        </w:tc>
      </w:tr>
      <w:tr w:rsidR="00FE707C" w:rsidRPr="00FE707C" w14:paraId="2714221B" w14:textId="77777777" w:rsidTr="00FE707C">
        <w:trPr>
          <w:tblCellSpacing w:w="15" w:type="dxa"/>
        </w:trPr>
        <w:tc>
          <w:tcPr>
            <w:tcW w:w="2977" w:type="dxa"/>
            <w:vAlign w:val="center"/>
            <w:hideMark/>
          </w:tcPr>
          <w:p w14:paraId="5E100928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LLM Integration</w:t>
            </w:r>
          </w:p>
        </w:tc>
        <w:tc>
          <w:tcPr>
            <w:tcW w:w="2977" w:type="dxa"/>
            <w:vAlign w:val="center"/>
            <w:hideMark/>
          </w:tcPr>
          <w:p w14:paraId="283C2996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Claude 3 Haiku (</w:t>
            </w:r>
            <w:proofErr w:type="spellStart"/>
            <w:r w:rsidRPr="00FE707C">
              <w:rPr>
                <w:lang w:val="en-IN"/>
              </w:rPr>
              <w:t>OpenRouter</w:t>
            </w:r>
            <w:proofErr w:type="spellEnd"/>
            <w:r w:rsidRPr="00FE707C">
              <w:rPr>
                <w:lang w:val="en-IN"/>
              </w:rPr>
              <w:t>)</w:t>
            </w:r>
          </w:p>
        </w:tc>
      </w:tr>
      <w:tr w:rsidR="00FE707C" w:rsidRPr="00FE707C" w14:paraId="2502A368" w14:textId="77777777" w:rsidTr="00FE707C">
        <w:trPr>
          <w:tblCellSpacing w:w="15" w:type="dxa"/>
        </w:trPr>
        <w:tc>
          <w:tcPr>
            <w:tcW w:w="2977" w:type="dxa"/>
            <w:vAlign w:val="center"/>
            <w:hideMark/>
          </w:tcPr>
          <w:p w14:paraId="4A6D2BA4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Chat Logic</w:t>
            </w:r>
          </w:p>
        </w:tc>
        <w:tc>
          <w:tcPr>
            <w:tcW w:w="2977" w:type="dxa"/>
            <w:vAlign w:val="center"/>
            <w:hideMark/>
          </w:tcPr>
          <w:p w14:paraId="59301781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 xml:space="preserve">Python + </w:t>
            </w:r>
            <w:proofErr w:type="spellStart"/>
            <w:r w:rsidRPr="00FE707C">
              <w:rPr>
                <w:lang w:val="en-IN"/>
              </w:rPr>
              <w:t>Streamlit</w:t>
            </w:r>
            <w:proofErr w:type="spellEnd"/>
            <w:r w:rsidRPr="00FE707C">
              <w:rPr>
                <w:lang w:val="en-IN"/>
              </w:rPr>
              <w:t xml:space="preserve"> Chat API</w:t>
            </w:r>
          </w:p>
        </w:tc>
      </w:tr>
      <w:tr w:rsidR="00FE707C" w:rsidRPr="00FE707C" w14:paraId="656A01AA" w14:textId="77777777" w:rsidTr="00FE707C">
        <w:trPr>
          <w:tblCellSpacing w:w="15" w:type="dxa"/>
        </w:trPr>
        <w:tc>
          <w:tcPr>
            <w:tcW w:w="2977" w:type="dxa"/>
            <w:vAlign w:val="center"/>
            <w:hideMark/>
          </w:tcPr>
          <w:p w14:paraId="714383B3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Database</w:t>
            </w:r>
          </w:p>
        </w:tc>
        <w:tc>
          <w:tcPr>
            <w:tcW w:w="2977" w:type="dxa"/>
            <w:vAlign w:val="center"/>
            <w:hideMark/>
          </w:tcPr>
          <w:p w14:paraId="46206FB3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PostgreSQL (Render)</w:t>
            </w:r>
          </w:p>
        </w:tc>
      </w:tr>
      <w:tr w:rsidR="00FE707C" w:rsidRPr="00FE707C" w14:paraId="3C462FCE" w14:textId="77777777" w:rsidTr="00FE707C">
        <w:trPr>
          <w:tblCellSpacing w:w="15" w:type="dxa"/>
        </w:trPr>
        <w:tc>
          <w:tcPr>
            <w:tcW w:w="2977" w:type="dxa"/>
            <w:vAlign w:val="center"/>
            <w:hideMark/>
          </w:tcPr>
          <w:p w14:paraId="2ECEB638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Environment Config</w:t>
            </w:r>
          </w:p>
        </w:tc>
        <w:tc>
          <w:tcPr>
            <w:tcW w:w="2977" w:type="dxa"/>
            <w:vAlign w:val="center"/>
            <w:hideMark/>
          </w:tcPr>
          <w:p w14:paraId="4B31458E" w14:textId="77777777" w:rsidR="00FE707C" w:rsidRPr="00FE707C" w:rsidRDefault="00FE707C" w:rsidP="00FE707C">
            <w:pPr>
              <w:rPr>
                <w:lang w:val="en-IN"/>
              </w:rPr>
            </w:pPr>
            <w:proofErr w:type="spellStart"/>
            <w:r w:rsidRPr="00FE707C">
              <w:rPr>
                <w:lang w:val="en-IN"/>
              </w:rPr>
              <w:t>dotenv</w:t>
            </w:r>
            <w:proofErr w:type="spellEnd"/>
            <w:r w:rsidRPr="00FE707C">
              <w:rPr>
                <w:lang w:val="en-IN"/>
              </w:rPr>
              <w:t xml:space="preserve"> </w:t>
            </w:r>
            <w:proofErr w:type="gramStart"/>
            <w:r w:rsidRPr="00FE707C">
              <w:rPr>
                <w:lang w:val="en-IN"/>
              </w:rPr>
              <w:t>+ .env</w:t>
            </w:r>
            <w:proofErr w:type="gramEnd"/>
          </w:p>
        </w:tc>
      </w:tr>
      <w:tr w:rsidR="00FE707C" w:rsidRPr="00FE707C" w14:paraId="135968C9" w14:textId="77777777" w:rsidTr="00FE707C">
        <w:trPr>
          <w:tblCellSpacing w:w="15" w:type="dxa"/>
        </w:trPr>
        <w:tc>
          <w:tcPr>
            <w:tcW w:w="2977" w:type="dxa"/>
            <w:vAlign w:val="center"/>
            <w:hideMark/>
          </w:tcPr>
          <w:p w14:paraId="6BA4B5CB" w14:textId="77777777" w:rsidR="00FE707C" w:rsidRPr="00FE707C" w:rsidRDefault="00FE707C" w:rsidP="00FE707C">
            <w:pPr>
              <w:rPr>
                <w:lang w:val="en-IN"/>
              </w:rPr>
            </w:pPr>
            <w:r w:rsidRPr="00FE707C">
              <w:rPr>
                <w:lang w:val="en-IN"/>
              </w:rPr>
              <w:t>Model Storage</w:t>
            </w:r>
          </w:p>
        </w:tc>
        <w:tc>
          <w:tcPr>
            <w:tcW w:w="2977" w:type="dxa"/>
            <w:vAlign w:val="center"/>
            <w:hideMark/>
          </w:tcPr>
          <w:p w14:paraId="28DF2349" w14:textId="77777777" w:rsidR="00FE707C" w:rsidRPr="00FE707C" w:rsidRDefault="00FE707C" w:rsidP="00FE707C">
            <w:pPr>
              <w:rPr>
                <w:lang w:val="en-IN"/>
              </w:rPr>
            </w:pPr>
            <w:proofErr w:type="spellStart"/>
            <w:r w:rsidRPr="00FE707C">
              <w:rPr>
                <w:lang w:val="en-IN"/>
              </w:rPr>
              <w:t>joblib</w:t>
            </w:r>
            <w:proofErr w:type="spellEnd"/>
            <w:r w:rsidRPr="00FE707C">
              <w:rPr>
                <w:lang w:val="en-IN"/>
              </w:rPr>
              <w:t xml:space="preserve"> + .</w:t>
            </w:r>
            <w:proofErr w:type="spellStart"/>
            <w:r w:rsidRPr="00FE707C">
              <w:rPr>
                <w:lang w:val="en-IN"/>
              </w:rPr>
              <w:t>pkl</w:t>
            </w:r>
            <w:proofErr w:type="spellEnd"/>
            <w:r w:rsidRPr="00FE707C">
              <w:rPr>
                <w:lang w:val="en-IN"/>
              </w:rPr>
              <w:t xml:space="preserve"> files</w:t>
            </w:r>
          </w:p>
        </w:tc>
      </w:tr>
    </w:tbl>
    <w:p w14:paraId="50916204" w14:textId="511B1219" w:rsidR="00536212" w:rsidRDefault="00536212"/>
    <w:p w14:paraId="746A0A38" w14:textId="77777777" w:rsidR="00536212" w:rsidRPr="00FE3A53" w:rsidRDefault="00000000">
      <w:pPr>
        <w:pStyle w:val="Heading1"/>
        <w:rPr>
          <w:sz w:val="36"/>
          <w:szCs w:val="36"/>
        </w:rPr>
      </w:pPr>
      <w:r w:rsidRPr="00FE3A53">
        <w:rPr>
          <w:sz w:val="36"/>
          <w:szCs w:val="36"/>
        </w:rPr>
        <w:t>👥 Team &amp; Contributions</w:t>
      </w:r>
    </w:p>
    <w:p w14:paraId="2316ED39" w14:textId="7FF9E598" w:rsidR="00536212" w:rsidRDefault="00000000">
      <w:r>
        <w:br/>
        <w:t>- SRIRAM – Model development, Claude integration, DB handling, input validation, complete backend</w:t>
      </w:r>
      <w:r>
        <w:br/>
        <w:t>- MUTHUMEENA – Model tuning, testing edge cases, validation rules</w:t>
      </w:r>
      <w:r>
        <w:br/>
        <w:t>-</w:t>
      </w:r>
      <w:r w:rsidR="00FA0873">
        <w:t xml:space="preserve"> </w:t>
      </w:r>
      <w:r>
        <w:t>ESWAR – UI interaction design, FAQ handling, timestamp display</w:t>
      </w:r>
      <w:r>
        <w:br/>
        <w:t xml:space="preserve">- YUGAN SAI – </w:t>
      </w:r>
      <w:proofErr w:type="spellStart"/>
      <w:r>
        <w:t>Streamlit</w:t>
      </w:r>
      <w:proofErr w:type="spellEnd"/>
      <w:r>
        <w:t xml:space="preserve"> UI widgets, visual design, color logic</w:t>
      </w:r>
      <w:r>
        <w:br/>
      </w:r>
    </w:p>
    <w:p w14:paraId="41976652" w14:textId="77777777" w:rsidR="00536212" w:rsidRPr="00FE3A53" w:rsidRDefault="00000000">
      <w:pPr>
        <w:pStyle w:val="Heading1"/>
        <w:rPr>
          <w:sz w:val="36"/>
          <w:szCs w:val="36"/>
        </w:rPr>
      </w:pPr>
      <w:r w:rsidRPr="00FE3A53">
        <w:rPr>
          <w:sz w:val="36"/>
          <w:szCs w:val="36"/>
        </w:rPr>
        <w:t>✅ Final Summary</w:t>
      </w:r>
    </w:p>
    <w:p w14:paraId="25653BA5" w14:textId="77777777" w:rsidR="005F5FFD" w:rsidRDefault="00000000" w:rsidP="00E77C21">
      <w:r>
        <w:br/>
        <w:t>This Fake News Detection system demonstrates a scalable and intelligent approach to misinformation detection.</w:t>
      </w:r>
      <w:r>
        <w:br/>
        <w:t>It combines machine learning, language model reasoning, real-time chat UI, and a cloud database to form a robust and extensible solution.</w:t>
      </w:r>
      <w:r>
        <w:br/>
      </w:r>
    </w:p>
    <w:p w14:paraId="683D1D9F" w14:textId="07DB0B26" w:rsidR="00536212" w:rsidRDefault="00000000" w:rsidP="00DE33B3">
      <w:pPr>
        <w:ind w:left="1440" w:firstLine="720"/>
      </w:pPr>
      <w:r>
        <w:t>"Truth matters. Let’s use AI to protect it." 🧠</w:t>
      </w:r>
      <w:r>
        <w:br/>
      </w:r>
    </w:p>
    <w:sectPr w:rsidR="0053621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97655698">
    <w:abstractNumId w:val="8"/>
  </w:num>
  <w:num w:numId="2" w16cid:durableId="849949188">
    <w:abstractNumId w:val="6"/>
  </w:num>
  <w:num w:numId="3" w16cid:durableId="1819960623">
    <w:abstractNumId w:val="5"/>
  </w:num>
  <w:num w:numId="4" w16cid:durableId="228854525">
    <w:abstractNumId w:val="4"/>
  </w:num>
  <w:num w:numId="5" w16cid:durableId="1216744765">
    <w:abstractNumId w:val="7"/>
  </w:num>
  <w:num w:numId="6" w16cid:durableId="605192021">
    <w:abstractNumId w:val="3"/>
  </w:num>
  <w:num w:numId="7" w16cid:durableId="1018316531">
    <w:abstractNumId w:val="2"/>
  </w:num>
  <w:num w:numId="8" w16cid:durableId="50807286">
    <w:abstractNumId w:val="1"/>
  </w:num>
  <w:num w:numId="9" w16cid:durableId="1788236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1551"/>
    <w:rsid w:val="00034616"/>
    <w:rsid w:val="0006063C"/>
    <w:rsid w:val="00146F94"/>
    <w:rsid w:val="0015074B"/>
    <w:rsid w:val="00165451"/>
    <w:rsid w:val="001B164D"/>
    <w:rsid w:val="001E0574"/>
    <w:rsid w:val="0029639D"/>
    <w:rsid w:val="002A278E"/>
    <w:rsid w:val="00326F90"/>
    <w:rsid w:val="003F0313"/>
    <w:rsid w:val="00491064"/>
    <w:rsid w:val="00536212"/>
    <w:rsid w:val="00596366"/>
    <w:rsid w:val="005E78EE"/>
    <w:rsid w:val="005F5FFD"/>
    <w:rsid w:val="007F09F8"/>
    <w:rsid w:val="009901E9"/>
    <w:rsid w:val="00AA1D8D"/>
    <w:rsid w:val="00AD2707"/>
    <w:rsid w:val="00B47730"/>
    <w:rsid w:val="00C63D73"/>
    <w:rsid w:val="00CB0664"/>
    <w:rsid w:val="00DE33B3"/>
    <w:rsid w:val="00E77C21"/>
    <w:rsid w:val="00F409C7"/>
    <w:rsid w:val="00FA0873"/>
    <w:rsid w:val="00FC693F"/>
    <w:rsid w:val="00FE3A53"/>
    <w:rsid w:val="00FE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20FA9F"/>
  <w14:defaultImageDpi w14:val="300"/>
  <w15:docId w15:val="{519ED278-DCD0-4AFC-B8B3-DF504C69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sriram ram</cp:lastModifiedBy>
  <cp:revision>19</cp:revision>
  <dcterms:created xsi:type="dcterms:W3CDTF">2013-12-23T23:15:00Z</dcterms:created>
  <dcterms:modified xsi:type="dcterms:W3CDTF">2025-08-05T16:59:00Z</dcterms:modified>
  <cp:category/>
</cp:coreProperties>
</file>